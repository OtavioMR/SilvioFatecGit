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312E81"/>
          <w:sz w:val="50"/>
        </w:rPr>
        <w:t>Atividade de Git</w:t>
      </w:r>
    </w:p>
    <w:p>
      <w:pPr>
        <w:jc w:val="center"/>
      </w:pPr>
      <w:r>
        <w:rPr>
          <w:color w:val="6450B4"/>
          <w:sz w:val="32"/>
        </w:rPr>
        <w:t>Olá, Professor!</w:t>
      </w:r>
    </w:p>
    <w:p>
      <w:pPr>
        <w:jc w:val="center"/>
      </w:pPr>
      <w:r>
        <w:rPr>
          <w:i/>
        </w:rPr>
        <w:t>Data: 20/10/2026</w:t>
      </w:r>
    </w:p>
    <w:p>
      <w:pPr>
        <w:pStyle w:val="Heading1"/>
      </w:pPr>
      <w:r>
        <w:t>O que eu fiz</w:t>
      </w:r>
    </w:p>
    <w:p>
      <w:r>
        <w:t>Eu criei uma página chamada Olá, Professor! usando HTML, CSS e JavaScript. A saudação muda de acordo com o horário e a página se adapta a telas menores.</w:t>
      </w:r>
    </w:p>
    <w:p>
      <w:r>
        <w:t>Durante a atividade, pratiquei commits e branches, resolvi um conflito, usei rebase e cherry-pick e experimentei formas de recuperar alterações. Também pratiquei tags, worktrees e operações com repositórios remotos.</w:t>
      </w:r>
    </w:p>
    <w:p>
      <w:pPr>
        <w:pStyle w:val="Heading1"/>
      </w:pPr>
      <w:r>
        <w:t>Publicação</w:t>
      </w:r>
    </w:p>
    <w:p>
      <w:r>
        <w:t>Enviei o projeto para o GitHub e publiquei o site no Vercel. Depois, conectei o repositório GitHub ao projeto Vercel. Confirmei a integração quando um push para main gerou um deploy automático com status Ready.</w:t>
      </w:r>
    </w:p>
    <w:p>
      <w:r>
        <w:rPr>
          <w:b/>
        </w:rPr>
        <w:t xml:space="preserve">Repositório: </w:t>
      </w:r>
      <w:r>
        <w:t>https://github.com/OtavioMR/SilvioFatecGit</w:t>
      </w:r>
    </w:p>
    <w:p>
      <w:r>
        <w:rPr>
          <w:b/>
        </w:rPr>
        <w:t xml:space="preserve">Site: </w:t>
      </w:r>
      <w:r>
        <w:t>https://ola-professor-cyan.vercel.app/</w:t>
      </w:r>
    </w:p>
    <w:p>
      <w:pPr>
        <w:pStyle w:val="Heading1"/>
      </w:pPr>
      <w:r>
        <w:t>Conclusão</w:t>
      </w:r>
    </w:p>
    <w:p>
      <w:r>
        <w:t>Consegui praticar o fluxo do Git em um projeto completo, do primeiro commit até a publicação. Deixei o código, os registros e as capturas disponíveis no repositório.</w:t>
      </w:r>
    </w:p>
    <w:p>
      <w:r>
        <w:br w:type="page"/>
      </w:r>
    </w:p>
    <w:p>
      <w:pPr>
        <w:pStyle w:val="Heading1"/>
      </w:pPr>
      <w:r>
        <w:t>Prints da atividade</w:t>
      </w:r>
    </w:p>
    <w:p>
      <w:r>
        <w:t>As imagens 02 a 10 mostram o painel onde registrei os passos do roteiro. As demais são capturas do site, do GitHub e do Vercel.</w:t>
      </w:r>
    </w:p>
    <w:p>
      <w:pPr>
        <w:pStyle w:val="Heading2"/>
      </w:pPr>
      <w:r>
        <w:t>01 — Página aberta no navegador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57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jeto-no-navegad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 — Ferramentas e configuração do Git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57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figur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03 — Criação do projeto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57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riacao-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 — add, commit e 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57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iclo-bas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05 — Branches e conflito resolvido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57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ranches-confli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 — Rebase e cherry-pick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57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base-cherry-pi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07 — Recuperação de alterações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57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cuper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 — Bisect e hook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57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isect-hoo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09 — Worktree e tags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57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worktree-ta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 — Push, fetch e clone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57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moto-loc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11 — Site publicado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57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jeto-no-navegad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 — Deploy pelo Vercel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57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vercel-deplo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13 — Repositório no GitHub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6381" cy="5120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github-reposit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86381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 — Estado final do repositório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57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tatus-fi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15 — Deploy originado do GitHub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5814" cy="5120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vercel-deploy-githu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814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 — Repositório conectado ao Vercel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5379" cy="51206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vercel-repositorio-conect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85379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17 — Deploy automático concluído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6458" cy="51206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vercel-deploy-automatic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6458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8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de Git — Olá, Professor!</dc:title>
  <dc:subject>Relato da atividade prática de Git com capturas de tela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